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/>
          <w:b/>
          <w:color w:val="000000"/>
          <w:sz w:val="40"/>
        </w:rPr>
        <w:t>Noah Williams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24"/>
        </w:rPr>
        <w:t>DevOps Engineer</w:t>
      </w:r>
    </w:p>
    <w:p>
      <w:pPr>
        <w:spacing w:after="200"/>
        <w:jc w:val="center"/>
      </w:pPr>
      <w:r>
        <w:rPr>
          <w:rFonts w:ascii="Arial" w:hAnsi="Arial"/>
          <w:b w:val="0"/>
          <w:color w:val="000000"/>
          <w:sz w:val="19"/>
        </w:rPr>
        <w:t>noah.williams@example.com | +1 202 555 0104 | Raleigh, North Carolina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Professional Summary</w:t>
      </w:r>
    </w:p>
    <w:p>
      <w:pPr>
        <w:spacing w:after="140"/>
      </w:pPr>
      <w:r>
        <w:t>DevOps engineer with six years of experience operating cloud platforms and automating deployment workflows.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Skills</w:t>
      </w:r>
    </w:p>
    <w:p>
      <w:pPr>
        <w:spacing w:after="140"/>
      </w:pPr>
      <w:r>
        <w:t>PYTHON, Docker, Kubernetes, Terraform, Azure, GitHub Actions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Experience</w:t>
      </w:r>
    </w:p>
    <w:p>
      <w:pPr>
        <w:spacing w:after="20"/>
      </w:pPr>
      <w:r>
        <w:rPr>
          <w:rFonts w:ascii="Arial" w:hAnsi="Arial"/>
          <w:b/>
          <w:color w:val="000000"/>
          <w:sz w:val="21"/>
        </w:rPr>
        <w:t>DevOps Engineer</w:t>
      </w:r>
    </w:p>
    <w:p>
      <w:pPr>
        <w:spacing w:after="40"/>
      </w:pPr>
      <w:r>
        <w:t>Blue Peak Software | 2020 to Present</w:t>
      </w:r>
    </w:p>
    <w:p>
      <w:pPr>
        <w:pStyle w:val="ListBullet"/>
        <w:spacing w:after="40"/>
      </w:pPr>
      <w:r>
        <w:t>Automated release checks with PYTHON and GitHub Actions.</w:t>
      </w:r>
    </w:p>
    <w:p>
      <w:pPr>
        <w:pStyle w:val="ListBullet"/>
        <w:spacing w:after="40"/>
      </w:pPr>
      <w:r>
        <w:t>Operated Kubernetes services and Terraform infrastructure in Azure.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Education</w:t>
      </w:r>
    </w:p>
    <w:p>
      <w:r>
        <w:t>Bachelor of Science in Information Systems, Pine State University, 2020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Noah Williams Resume</dc:title>
  <dc:subject/>
  <dc:creator>LLM File System Assistant Sample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